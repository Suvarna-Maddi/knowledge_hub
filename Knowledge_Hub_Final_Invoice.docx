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6789" w14:textId="77777777" w:rsidR="00B205E5" w:rsidRDefault="00000000">
      <w:pPr>
        <w:pStyle w:val="Title"/>
        <w:jc w:val="center"/>
      </w:pPr>
      <w:r>
        <w:t>PROPOSAL &amp; COMMERCIAL INVOICE</w:t>
      </w:r>
    </w:p>
    <w:p w14:paraId="0A62EFD4" w14:textId="77777777" w:rsidR="00B205E5" w:rsidRDefault="00000000">
      <w:r>
        <w:br/>
      </w:r>
      <w:r>
        <w:br/>
      </w:r>
    </w:p>
    <w:p w14:paraId="109751A4" w14:textId="77777777" w:rsidR="00B205E5" w:rsidRDefault="00000000">
      <w:pPr>
        <w:jc w:val="center"/>
      </w:pPr>
      <w:r>
        <w:rPr>
          <w:rFonts w:ascii="Arial" w:hAnsi="Arial"/>
          <w:b/>
          <w:sz w:val="44"/>
        </w:rPr>
        <w:t>KNOWLEDGE HUB</w:t>
      </w:r>
      <w:r>
        <w:rPr>
          <w:rFonts w:ascii="Arial" w:hAnsi="Arial"/>
          <w:b/>
          <w:sz w:val="44"/>
        </w:rPr>
        <w:br/>
        <w:t>PREMIUM EDUCATIONAL PLATFORM</w:t>
      </w:r>
    </w:p>
    <w:p w14:paraId="1823A7D8" w14:textId="77777777" w:rsidR="00B205E5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AEAC3D7" w14:textId="77777777" w:rsidR="00B205E5" w:rsidRDefault="00000000">
      <w:pPr>
        <w:jc w:val="right"/>
      </w:pPr>
      <w:r>
        <w:t>Date: September 20, 2026</w:t>
      </w:r>
      <w:r>
        <w:br/>
        <w:t>Prepared For: Knowledge Hub Management</w:t>
      </w:r>
      <w:r>
        <w:br/>
        <w:t>Project Status: Completed</w:t>
      </w:r>
    </w:p>
    <w:p w14:paraId="0B67D5B1" w14:textId="77777777" w:rsidR="00B205E5" w:rsidRDefault="00000000">
      <w:r>
        <w:br w:type="page"/>
      </w:r>
    </w:p>
    <w:p w14:paraId="297D9ED3" w14:textId="77777777" w:rsidR="00B205E5" w:rsidRDefault="00000000">
      <w:pPr>
        <w:pStyle w:val="Heading1"/>
      </w:pPr>
      <w:r>
        <w:lastRenderedPageBreak/>
        <w:t>1. Executive Summary &amp; Objective</w:t>
      </w:r>
    </w:p>
    <w:p w14:paraId="5342CEFB" w14:textId="77777777" w:rsidR="00B205E5" w:rsidRDefault="00000000">
      <w:r>
        <w:t>The objective of this project was to architect, design, and deploy a state-of-the-art digital educational platform for Knowledge Hub. Unlike traditional template-based websites, this platform was engineered as a high-performance Single Page Application (SPA). It has been successfully designed and deployed to maximize student engagement, automate lead generation, and provide a premium, interactive experience that sets Knowledge Hub apart from competitors.</w:t>
      </w:r>
    </w:p>
    <w:p w14:paraId="450B5437" w14:textId="77777777" w:rsidR="00B205E5" w:rsidRDefault="00000000">
      <w:pPr>
        <w:pStyle w:val="Heading1"/>
      </w:pPr>
      <w:r>
        <w:t>2. Detailed Scope of Work &amp; Deliverables</w:t>
      </w:r>
    </w:p>
    <w:p w14:paraId="5EAAA46F" w14:textId="77777777" w:rsidR="00B205E5" w:rsidRDefault="00000000">
      <w:r>
        <w:t>The project encompasses the complete development of the platform, including the following delivered features:</w:t>
      </w:r>
    </w:p>
    <w:p w14:paraId="53732A16" w14:textId="77777777" w:rsidR="00B205E5" w:rsidRDefault="00000000">
      <w:pPr>
        <w:pStyle w:val="Heading2"/>
      </w:pPr>
      <w:r>
        <w:t>A. Frontend Architecture &amp; Global Features</w:t>
      </w:r>
    </w:p>
    <w:p w14:paraId="04228030" w14:textId="77777777" w:rsidR="00B205E5" w:rsidRDefault="00000000">
      <w:r>
        <w:t>• Responsive Design: Fully optimized for Mobile, Tablet, and Desktop displays using modern CSS Grid techniques.</w:t>
      </w:r>
      <w:r>
        <w:br/>
        <w:t>• Single Page Application (SPA): Lightning-fast page transitions without browser reloads.</w:t>
      </w:r>
      <w:r>
        <w:br/>
        <w:t>• Modern UI Aesthetics: Implementation of Glassmorphism, deep gradient shadowing, and Framer Motion micro-animations.</w:t>
      </w:r>
      <w:r>
        <w:br/>
        <w:t>• AI Chatbot Assistant: A floating widget integrated with a custom-trained AI model that answers queries based on Knowledge Hub's specific curriculum and faculty data.</w:t>
      </w:r>
    </w:p>
    <w:p w14:paraId="3A9C5E05" w14:textId="77777777" w:rsidR="00B205E5" w:rsidRDefault="00000000">
      <w:pPr>
        <w:pStyle w:val="Heading2"/>
      </w:pPr>
      <w:r>
        <w:t>B. Page-Specific Implementations</w:t>
      </w:r>
    </w:p>
    <w:p w14:paraId="1BCFC295" w14:textId="77777777" w:rsidR="00B205E5" w:rsidRDefault="00000000">
      <w:r>
        <w:t>• Home Page: Cinematic hero section with orbiting technology animations, dynamic placement partners marquee, and featured course grids.</w:t>
      </w:r>
      <w:r>
        <w:br/>
        <w:t>• About Us Page: Highly interactive 'Lab Simulator' UI demonstrating practical execution (CLI, Cloud, DAX, English). Includes 5-Step Journey Timelines, animated statistic counters, and dynamic curriculum domain tabs.</w:t>
      </w:r>
      <w:r>
        <w:br/>
        <w:t>• Courses Directory: Advanced filtering system (by category/domain), detailed course cards, and comprehensive syllabus modals.</w:t>
      </w:r>
      <w:r>
        <w:br/>
        <w:t>• Services Page: Specialized corporate training offerings and visually striking expert mentor profiles with skill tags.</w:t>
      </w:r>
      <w:r>
        <w:br/>
        <w:t>• Contact Page: Interactive map integration and robust communication pipelines.</w:t>
      </w:r>
    </w:p>
    <w:p w14:paraId="0C687CAA" w14:textId="77777777" w:rsidR="00B205E5" w:rsidRDefault="00000000">
      <w:pPr>
        <w:pStyle w:val="Heading2"/>
      </w:pPr>
      <w:r>
        <w:t>C. Backend Database &amp; Lead Generation</w:t>
      </w:r>
    </w:p>
    <w:p w14:paraId="1F833185" w14:textId="77777777" w:rsidR="00B205E5" w:rsidRDefault="00000000">
      <w:r>
        <w:t>• Supabase Architecture: Secure, scalable PostgreSQL database integration.</w:t>
      </w:r>
      <w:r>
        <w:br/>
        <w:t>• Automated Lead Capture: Seamless connection of all Enrolment, Contact, and Enquiry modals to the central database for CRM tracking.</w:t>
      </w:r>
      <w:r>
        <w:br/>
        <w:t>• Data Integrity: Server-side validation to ensure clean, actionable lead data.</w:t>
      </w:r>
    </w:p>
    <w:p w14:paraId="070F71CB" w14:textId="77777777" w:rsidR="00B205E5" w:rsidRDefault="00000000">
      <w:pPr>
        <w:pStyle w:val="Heading1"/>
      </w:pPr>
      <w:r>
        <w:lastRenderedPageBreak/>
        <w:t>3. Delivered Technology Stack</w:t>
      </w:r>
    </w:p>
    <w:p w14:paraId="768D2E3E" w14:textId="77777777" w:rsidR="00B205E5" w:rsidRDefault="00000000">
      <w:r>
        <w:t>• Frontend Framework: React.js (Vite) with TanStack Router for extreme performance.</w:t>
      </w:r>
      <w:r>
        <w:br/>
        <w:t>• Styling &amp; Animation: Tailwind CSS, Framer Motion, and Lucide Icons.</w:t>
      </w:r>
      <w:r>
        <w:br/>
        <w:t>• Backend &amp; Database: Supabase (PostgreSQL) for BaaS (Backend-as-a-Service).</w:t>
      </w:r>
      <w:r>
        <w:br/>
        <w:t>• AI Integration: Custom logic mapped to LLM APIs for the intelligent chatbot.</w:t>
      </w:r>
    </w:p>
    <w:p w14:paraId="2133F4E4" w14:textId="77777777" w:rsidR="00B205E5" w:rsidRDefault="00000000">
      <w:pPr>
        <w:pStyle w:val="Heading1"/>
      </w:pPr>
      <w:r>
        <w:t>4. Project Delivery Timeline</w:t>
      </w:r>
    </w:p>
    <w:p w14:paraId="614685C0" w14:textId="77777777" w:rsidR="00B205E5" w:rsidRDefault="00000000">
      <w:r>
        <w:t>The complete platform has been delivered according to the agreed 4-week timeline, successfully concluding the following phases:</w:t>
      </w:r>
      <w:r>
        <w:br/>
      </w:r>
      <w:r>
        <w:br/>
        <w:t>• Week 1: UI/UX Finalization &amp; Core Framework Setup completed.</w:t>
      </w:r>
      <w:r>
        <w:br/>
        <w:t>• Week 2: Interactive Modules &amp; Complex Animations built and optimized.</w:t>
      </w:r>
      <w:r>
        <w:br/>
        <w:t>• Week 3: Backend Integration &amp; Database Connectivity fully established.</w:t>
      </w:r>
      <w:r>
        <w:br/>
        <w:t>• Week 4: AI Chatbot training, QA Testing, and Live Deployment finalized.</w:t>
      </w:r>
    </w:p>
    <w:p w14:paraId="6985F60E" w14:textId="77777777" w:rsidR="00B205E5" w:rsidRDefault="00000000">
      <w:pPr>
        <w:pStyle w:val="Heading1"/>
      </w:pPr>
      <w:r>
        <w:t>5. Commercial Breakdown</w:t>
      </w:r>
    </w:p>
    <w:p w14:paraId="533D7916" w14:textId="77777777" w:rsidR="00B205E5" w:rsidRDefault="00000000">
      <w:r>
        <w:t>Below is the detailed cost breakdown for the end-to-end development of the delivered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05E5" w14:paraId="14B7E4FD" w14:textId="77777777">
        <w:tc>
          <w:tcPr>
            <w:tcW w:w="4320" w:type="dxa"/>
          </w:tcPr>
          <w:p w14:paraId="785B2073" w14:textId="77777777" w:rsidR="00B205E5" w:rsidRDefault="00000000">
            <w:r>
              <w:rPr>
                <w:b/>
              </w:rPr>
              <w:t>Project Module</w:t>
            </w:r>
          </w:p>
        </w:tc>
        <w:tc>
          <w:tcPr>
            <w:tcW w:w="4320" w:type="dxa"/>
          </w:tcPr>
          <w:p w14:paraId="5AF8C55A" w14:textId="77777777" w:rsidR="00B205E5" w:rsidRDefault="00000000">
            <w:r>
              <w:rPr>
                <w:b/>
              </w:rPr>
              <w:t>Investment (INR)</w:t>
            </w:r>
          </w:p>
        </w:tc>
      </w:tr>
      <w:tr w:rsidR="00B205E5" w14:paraId="3C702275" w14:textId="77777777">
        <w:tc>
          <w:tcPr>
            <w:tcW w:w="4320" w:type="dxa"/>
          </w:tcPr>
          <w:p w14:paraId="6DD888D6" w14:textId="77777777" w:rsidR="00B205E5" w:rsidRDefault="00000000">
            <w:r>
              <w:t>1. Core SPA Architecture &amp; UI/UX Design (Home, Contact, Services)</w:t>
            </w:r>
          </w:p>
        </w:tc>
        <w:tc>
          <w:tcPr>
            <w:tcW w:w="4320" w:type="dxa"/>
          </w:tcPr>
          <w:p w14:paraId="27066C29" w14:textId="77777777" w:rsidR="00B205E5" w:rsidRDefault="00000000">
            <w:r>
              <w:t>₹ 75,000</w:t>
            </w:r>
          </w:p>
        </w:tc>
      </w:tr>
      <w:tr w:rsidR="00B205E5" w14:paraId="3E9FBF93" w14:textId="77777777">
        <w:tc>
          <w:tcPr>
            <w:tcW w:w="4320" w:type="dxa"/>
          </w:tcPr>
          <w:p w14:paraId="34E6B9DF" w14:textId="77777777" w:rsidR="00B205E5" w:rsidRDefault="00000000">
            <w:r>
              <w:t>2. Advanced Interactive Modules (Lab Simulators, Timelines, Grids)</w:t>
            </w:r>
          </w:p>
        </w:tc>
        <w:tc>
          <w:tcPr>
            <w:tcW w:w="4320" w:type="dxa"/>
          </w:tcPr>
          <w:p w14:paraId="127571E9" w14:textId="77777777" w:rsidR="00B205E5" w:rsidRDefault="00000000">
            <w:r>
              <w:t>₹ 65,000</w:t>
            </w:r>
          </w:p>
        </w:tc>
      </w:tr>
      <w:tr w:rsidR="00B205E5" w14:paraId="4FEA528F" w14:textId="77777777">
        <w:tc>
          <w:tcPr>
            <w:tcW w:w="4320" w:type="dxa"/>
          </w:tcPr>
          <w:p w14:paraId="118552A1" w14:textId="77777777" w:rsidR="00B205E5" w:rsidRDefault="00000000">
            <w:r>
              <w:t>3. Dynamic Course Directory &amp; Advanced Filtering Systems</w:t>
            </w:r>
          </w:p>
        </w:tc>
        <w:tc>
          <w:tcPr>
            <w:tcW w:w="4320" w:type="dxa"/>
          </w:tcPr>
          <w:p w14:paraId="42BFB75D" w14:textId="77777777" w:rsidR="00B205E5" w:rsidRDefault="00000000">
            <w:r>
              <w:t>₹ 40,000</w:t>
            </w:r>
          </w:p>
        </w:tc>
      </w:tr>
      <w:tr w:rsidR="00B205E5" w14:paraId="60AFD883" w14:textId="77777777">
        <w:tc>
          <w:tcPr>
            <w:tcW w:w="4320" w:type="dxa"/>
          </w:tcPr>
          <w:p w14:paraId="6B6E27BD" w14:textId="77777777" w:rsidR="00B205E5" w:rsidRDefault="00000000">
            <w:r>
              <w:t>4. Supabase Backend Integration &amp; Lead Generation System</w:t>
            </w:r>
          </w:p>
        </w:tc>
        <w:tc>
          <w:tcPr>
            <w:tcW w:w="4320" w:type="dxa"/>
          </w:tcPr>
          <w:p w14:paraId="7BF77E29" w14:textId="77777777" w:rsidR="00B205E5" w:rsidRDefault="00000000">
            <w:r>
              <w:t>₹ 45,000</w:t>
            </w:r>
          </w:p>
        </w:tc>
      </w:tr>
      <w:tr w:rsidR="00B205E5" w14:paraId="573C12B1" w14:textId="77777777">
        <w:tc>
          <w:tcPr>
            <w:tcW w:w="4320" w:type="dxa"/>
          </w:tcPr>
          <w:p w14:paraId="55120FE7" w14:textId="77777777" w:rsidR="00B205E5" w:rsidRDefault="00000000">
            <w:r>
              <w:t>5. Custom AI Chatbot Development &amp; Knowledge Training</w:t>
            </w:r>
          </w:p>
        </w:tc>
        <w:tc>
          <w:tcPr>
            <w:tcW w:w="4320" w:type="dxa"/>
          </w:tcPr>
          <w:p w14:paraId="30F8E37D" w14:textId="77777777" w:rsidR="00B205E5" w:rsidRDefault="00000000">
            <w:r>
              <w:t>₹ 45,000</w:t>
            </w:r>
          </w:p>
        </w:tc>
      </w:tr>
      <w:tr w:rsidR="00B205E5" w14:paraId="284E6A4A" w14:textId="77777777">
        <w:tc>
          <w:tcPr>
            <w:tcW w:w="4320" w:type="dxa"/>
          </w:tcPr>
          <w:p w14:paraId="36A5F9CD" w14:textId="77777777" w:rsidR="00B205E5" w:rsidRDefault="00000000">
            <w:r>
              <w:t>6. Server Deployment, SSL Setup &amp; Technical SEO</w:t>
            </w:r>
          </w:p>
        </w:tc>
        <w:tc>
          <w:tcPr>
            <w:tcW w:w="4320" w:type="dxa"/>
          </w:tcPr>
          <w:p w14:paraId="186CFDB9" w14:textId="77777777" w:rsidR="00B205E5" w:rsidRDefault="00000000">
            <w:r>
              <w:t>₹ 15,000</w:t>
            </w:r>
          </w:p>
        </w:tc>
      </w:tr>
      <w:tr w:rsidR="00B205E5" w14:paraId="30DCC7C8" w14:textId="77777777">
        <w:tc>
          <w:tcPr>
            <w:tcW w:w="4320" w:type="dxa"/>
          </w:tcPr>
          <w:p w14:paraId="635068AE" w14:textId="77777777" w:rsidR="00B205E5" w:rsidRDefault="00000000">
            <w:r>
              <w:rPr>
                <w:b/>
              </w:rPr>
              <w:t>Total Final Invoice Amount</w:t>
            </w:r>
          </w:p>
        </w:tc>
        <w:tc>
          <w:tcPr>
            <w:tcW w:w="4320" w:type="dxa"/>
          </w:tcPr>
          <w:p w14:paraId="1ECCC636" w14:textId="77777777" w:rsidR="00B205E5" w:rsidRDefault="00000000">
            <w:r>
              <w:rPr>
                <w:b/>
              </w:rPr>
              <w:t>₹ 2,85,000</w:t>
            </w:r>
          </w:p>
        </w:tc>
      </w:tr>
    </w:tbl>
    <w:p w14:paraId="20E9060C" w14:textId="77777777" w:rsidR="00B205E5" w:rsidRDefault="00000000">
      <w:r>
        <w:br/>
        <w:t>* Note: All costs are exclusive of domain registration, server hosting fees, and applicable taxes (GST).</w:t>
      </w:r>
    </w:p>
    <w:p w14:paraId="2699AB4A" w14:textId="77777777" w:rsidR="00B205E5" w:rsidRDefault="00000000">
      <w:pPr>
        <w:pStyle w:val="Heading1"/>
      </w:pPr>
      <w:r>
        <w:t>6. Payment Terms</w:t>
      </w:r>
    </w:p>
    <w:p w14:paraId="704D00CF" w14:textId="0885D858" w:rsidR="00B205E5" w:rsidRDefault="00000000">
      <w:r>
        <w:t xml:space="preserve">As the project has been fully developed, tested according to the 4-week timeline, the total invoice amount of </w:t>
      </w:r>
      <w:r>
        <w:rPr>
          <w:b/>
        </w:rPr>
        <w:t>₹ 2,85,000</w:t>
      </w:r>
      <w:r>
        <w:t xml:space="preserve"> is due for payment.</w:t>
      </w:r>
    </w:p>
    <w:p w14:paraId="5524F79D" w14:textId="77777777" w:rsidR="00B205E5" w:rsidRDefault="00000000">
      <w:pPr>
        <w:pStyle w:val="Heading1"/>
      </w:pPr>
      <w:r>
        <w:lastRenderedPageBreak/>
        <w:t>7. Final Acceptance &amp; Sign-off</w:t>
      </w:r>
    </w:p>
    <w:p w14:paraId="063C29F7" w14:textId="77777777" w:rsidR="00B205E5" w:rsidRDefault="00000000">
      <w:r>
        <w:t>By signing below, you acknowledge the successful completion and delivery of the Knowledge Hub digital platform as detailed in this document.</w:t>
      </w:r>
    </w:p>
    <w:p w14:paraId="4D2299BC" w14:textId="77777777" w:rsidR="00B205E5" w:rsidRDefault="00000000">
      <w:r>
        <w:br/>
      </w:r>
      <w:r>
        <w:br/>
        <w:t>___________________________________</w:t>
      </w:r>
      <w:r>
        <w:br/>
        <w:t>Authorized Signature (Knowledge Hub)</w:t>
      </w:r>
      <w:r>
        <w:br/>
      </w:r>
      <w:r>
        <w:br/>
        <w:t>___________________________________</w:t>
      </w:r>
      <w:r>
        <w:br/>
        <w:t>Date</w:t>
      </w:r>
    </w:p>
    <w:sectPr w:rsidR="00B20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725104">
    <w:abstractNumId w:val="8"/>
  </w:num>
  <w:num w:numId="2" w16cid:durableId="510490353">
    <w:abstractNumId w:val="6"/>
  </w:num>
  <w:num w:numId="3" w16cid:durableId="930966569">
    <w:abstractNumId w:val="5"/>
  </w:num>
  <w:num w:numId="4" w16cid:durableId="1785609183">
    <w:abstractNumId w:val="4"/>
  </w:num>
  <w:num w:numId="5" w16cid:durableId="1464731839">
    <w:abstractNumId w:val="7"/>
  </w:num>
  <w:num w:numId="6" w16cid:durableId="29427103">
    <w:abstractNumId w:val="3"/>
  </w:num>
  <w:num w:numId="7" w16cid:durableId="498693574">
    <w:abstractNumId w:val="2"/>
  </w:num>
  <w:num w:numId="8" w16cid:durableId="1289891613">
    <w:abstractNumId w:val="1"/>
  </w:num>
  <w:num w:numId="9" w16cid:durableId="39100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8D3"/>
    <w:rsid w:val="0029639D"/>
    <w:rsid w:val="00326F90"/>
    <w:rsid w:val="004A0D79"/>
    <w:rsid w:val="00AA1D8D"/>
    <w:rsid w:val="00B205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B9453"/>
  <w14:defaultImageDpi w14:val="300"/>
  <w15:docId w15:val="{7C9335AB-A189-49A5-B99E-F33AFE8C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siddartha chinnapaga</cp:lastModifiedBy>
  <cp:revision>2</cp:revision>
  <dcterms:created xsi:type="dcterms:W3CDTF">2013-12-23T23:15:00Z</dcterms:created>
  <dcterms:modified xsi:type="dcterms:W3CDTF">2026-09-20T15:01:00Z</dcterms:modified>
  <cp:category/>
</cp:coreProperties>
</file>